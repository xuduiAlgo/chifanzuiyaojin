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作文润色与修改建议</w:t>
      </w:r>
    </w:p>
    <w:p>
      <w:pPr>
        <w:pStyle w:val="Heading1"/>
      </w:pPr>
      <w:r>
        <w:t>原文内容</w:t>
      </w:r>
    </w:p>
    <w:p>
      <w:r>
        <w:t xml:space="preserve">值得珍藏  </w:t>
        <w:br/>
        <w:t xml:space="preserve">时光流转，转眼三年过去。那张四年级的奖状仍静静地贴在窗边，虽被灰尘铺满，但我坚信，它绝对是我的青春里永不褪色的一章，值得我永远珍藏。“小徐，你去顶替受伤的小白上场比赛！”老师的声音打破了教室的宁静。那三年前的那一刻，我背负着的是整个班级的信赖，而我却从未参加过200米跑步。“我…我…”我小声嘟囔着。老师向我抛来了坚定的眼神，我心中突然燃起了一团火。那天以后，我都每天都会在放学后跑步。一周后，我仍坚持着。操场上只剩我一个人在奔跑着，夕阳把树的影子拉得修长，如同一条无边的跑道。不知何时，班主任走到了我身边。“明天就要运动会了，你准备好了吗？”我点了点头，继续绕着操场跑下去……运动会眨眼的工夫就到了。“请参加男子200米的同学到起跑线集合。”我的心沉了下来。仿佛自己站在一片无声的冰原之上。“滴！”起跑的哨声无情地撕碎了我的沉思。我立马冲了出去，如同一支离弦的箭一般冲了出去，不久便位居前列。我却在后100米时落后了。我脑海里有一个声音在脑海中尖叫：“放弃吧——”我突然脚下一滑，重重地摔在了地上。泥沙和血珠混在手心开出了一朵狼狈的花。这时，我听到了一个熟悉但微弱的声音在耳边响起。是小白！他手里拿着根拐杖，被人搀扶着，向我大吼：“站起来！”我忍着手心火辣辣的痛，可心中那团火烧得更旺，我直起身子，朝象征胜利的白线奔去。终于，夺得了第三名。那一刻，值得珍藏。  </w:t>
        <w:br/>
        <w:br/>
        <w:t xml:space="preserve">第二天，我站在领奖台上，心中满是欢喜。手里捧着的领奖单，也是我努力的证人！这一刻的坚定不移与勇气，值得我珍藏多年，永不遗忘，就如领奖单一样。  </w:t>
        <w:br/>
        <w:br/>
        <w:t>那领奖单上沾的汗水与血珠，便是坚持珍藏的意义。</w:t>
      </w:r>
    </w:p>
    <w:p>
      <w:pPr>
        <w:pStyle w:val="Heading1"/>
      </w:pPr>
      <w:r>
        <w:t>整体点评与评分</w:t>
      </w:r>
    </w:p>
    <w:p>
      <w:r>
        <w:t>预估得分：48/60</w:t>
      </w:r>
    </w:p>
    <w:p>
      <w:r>
        <w:t>总体点评：本文主题明确，围绕‘值得珍藏’展开了一段真实而富有情感的成长经历。叙事完整，有起承转合，基本符合记叙文的写作规范。优点在于事件清晰、情节有波折（从犹豫参赛到摔倒再爬起），并初步尝试了心理描写与环境烘托。但存在明显短板：语言表达较为平实，修辞手法单一；部分语句重复啰嗦（如‘冲了出去’连用两次）；心理转变过程略显突兀，缺乏细腻铺垫；结尾升华稍显口号化，哲理深度不足。整体属于中上水平作文，具备冲击高分的潜力，但在细节打磨、立意提升和语言质感方面尚需精进。</w:t>
      </w:r>
    </w:p>
    <w:p>
      <w:pPr>
        <w:pStyle w:val="Heading1"/>
      </w:pPr>
      <w:r>
        <w:t>写作思路与结构进阶</w:t>
      </w:r>
    </w:p>
    <w:p>
      <w:r>
        <w:t>当前思路为‘记事型’结构：交代背景→接受任务→训练过程→比赛跌倒→重燃斗志→获奖感悟。这种结构稳妥但常规，易落入‘拼搏—成功’的套路。高分进阶思路应从‘外在成就’转向‘内在成长’，即由‘我得了奖’升华为‘我认识了自己’。例如：将‘奖状值得珍藏’深化为‘那个在泥泞中挣扎起身的自己，才是最值得珍藏的生命印记’。可通过设置‘双线结构’——明线是比赛历程，暗线是自我认知的觉醒（如对责任、脆弱、勇气的新理解），使文章具有思辨性与成长感，契合上海中考‘关注心灵成长’的命题导向。</w:t>
      </w:r>
    </w:p>
    <w:p>
      <w:pPr>
        <w:pStyle w:val="Heading1"/>
      </w:pPr>
      <w:r>
        <w:t>多维审题与构思拓展</w:t>
      </w:r>
    </w:p>
    <w:p>
      <w:r>
        <w:t>构思一：珍藏‘失败中的尊严’——从结果到过程的价值重构</w:t>
      </w:r>
    </w:p>
    <w:p>
      <w:r>
        <w:t>不以第三名为荣，而以‘摔倒后仍选择奔跑’这一行为本身为珍藏核心。立意聚焦于‘真正的成长不在终点的掌声，而在无人注视时是否愿意继续前行’。可结合‘小白拄拐观赛’与‘我带伤冲刺’形成镜像对照，体现‘伤痛中的坚持’是一种精神传承。此构思突出思辨性，打破唯结果论，展现成熟自我认知，符合上海卷近年对‘逆境中的精神力量’的青睐。</w:t>
      </w:r>
    </w:p>
    <w:p>
      <w:r>
        <w:t>构思二：珍藏‘被需要的感觉’——从个人奋斗到集体认同的心理蜕变</w:t>
      </w:r>
    </w:p>
    <w:p>
      <w:r>
        <w:t>将‘替赛’视为一次被集体托付的信任体验。重点刻画‘老师坚定的眼神’‘同学的呼喊’等细节，表现一个原本怯懦的学生如何因‘被需要’而激发出潜能。立意落点于：青春中最珍贵的不是奖状，而是第一次意识到‘我在他人生命中有位置’。此类构思贴近初中生心理发展特点，体现‘自我价值感’的建立过程，具有深刻的成长隐喻，易引发阅卷老师共鸣。</w:t>
      </w:r>
    </w:p>
    <w:p>
      <w:r>
        <w:t>构思三：珍藏‘时间的见证者’——物象承载记忆的哲思转化</w:t>
      </w:r>
    </w:p>
    <w:p>
      <w:r>
        <w:t>以‘奖状’为引子，实则探讨‘何为真正值得珍藏’。文中奖状积灰却仍被铭记，暗示记忆的选择性与主观性。可引入对比：别人珍藏荣誉证书，我却珍藏手心结痂的痕迹、夕阳下的影子、小白嘶哑的呐喊。最终领悟：值得珍藏的从来不是物品，而是那一刻灵魂震颤的瞬间。此构思融合物象象征与哲学思考，体现‘自我认知’的深度，接近中考高分作文‘小中见大’的理想形态。</w:t>
      </w:r>
    </w:p>
    <w:p>
      <w:pPr>
        <w:pStyle w:val="Heading1"/>
      </w:pPr>
      <w:r>
        <w:t>详细修改建议与升格示例</w:t>
      </w:r>
    </w:p>
    <w:p>
      <w:r>
        <w:rPr>
          <w:b/>
        </w:rPr>
        <w:t xml:space="preserve">1. [运用了物象象征与心理反差] </w:t>
      </w:r>
      <w:r>
        <w:rPr>
          <w:i/>
        </w:rPr>
        <w:br/>
        <w:t>原文：那张四年级的奖状仍静静地贴在窗边，虽被灰尘铺满，但我坚信，它绝对是我的青春里永不褪色的一章，值得我永远珍藏。</w:t>
      </w:r>
      <w:r>
        <w:br/>
        <w:t>分析：原句直白，缺少意境营造。建议通过环境细节暗示时间流逝，并以轻描淡写的语气反衬情感厚重，增强感染力。</w:t>
      </w:r>
      <w:r>
        <w:rPr>
          <w:b/>
        </w:rPr>
        <w:br/>
        <w:t>升格示例：窗棂斜照进来的光里，那张泛黄的奖状静静倚在玻璃旁，尘埃如絮，却遮不住角落一抹干涸的血痕——原来有些光，不必挂在墙上也能照亮年少。</w:t>
      </w:r>
    </w:p>
    <w:p>
      <w:r>
        <w:rPr>
          <w:b/>
        </w:rPr>
        <w:t xml:space="preserve">2. [运用了心理刻画与语言节奏] </w:t>
      </w:r>
      <w:r>
        <w:rPr>
          <w:i/>
        </w:rPr>
        <w:br/>
        <w:t>原文：我…我…我小声嘟囔着。</w:t>
      </w:r>
      <w:r>
        <w:br/>
        <w:t>分析：语言过于简单，未能传达紧张心理。可用断续的语言节奏配合身体反应，增强现场感。</w:t>
      </w:r>
      <w:r>
        <w:rPr>
          <w:b/>
        </w:rPr>
        <w:br/>
        <w:t>升格示例：喉咙像是被砂纸磨过，‘我……’字刚出口便碎在唇边，手指不自觉地抠着裤缝，仿佛那里藏着能逃走的门。</w:t>
      </w:r>
    </w:p>
    <w:p>
      <w:r>
        <w:rPr>
          <w:b/>
        </w:rPr>
        <w:t xml:space="preserve">3. [运用了比喻与环境烘托] </w:t>
      </w:r>
      <w:r>
        <w:rPr>
          <w:i/>
        </w:rPr>
        <w:br/>
        <w:t>原文：夕阳把树的影子拉得修长，如同一条无边的跑道。</w:t>
      </w:r>
      <w:r>
        <w:br/>
        <w:t>分析：比喻较常见，缺乏新意。可升级为更具诗意的画面，并融入人物心境，实现情景交融。</w:t>
      </w:r>
      <w:r>
        <w:rPr>
          <w:b/>
        </w:rPr>
        <w:br/>
        <w:t>升格示例：暮色渐浓，梧桐的影子在跑道上蜿蜒成河，我踏着自己的倒影奔跑，像要把不安都甩进晚风里。</w:t>
      </w:r>
    </w:p>
    <w:p>
      <w:r>
        <w:rPr>
          <w:b/>
        </w:rPr>
        <w:t xml:space="preserve">4. [运用了心理独白与重复赘述] </w:t>
      </w:r>
      <w:r>
        <w:rPr>
          <w:i/>
        </w:rPr>
        <w:br/>
        <w:t>原文：我脑海里有一个声音在脑海中尖叫：‘放弃吧——’</w:t>
      </w:r>
      <w:r>
        <w:br/>
        <w:t>分析：‘脑海里’重复使用，且‘声音在脑海’逻辑冗余。应改为更具张力的内心冲突描写，可用拟人或对立声音制造戏剧性。</w:t>
      </w:r>
      <w:r>
        <w:rPr>
          <w:b/>
        </w:rPr>
        <w:br/>
        <w:t>升格示例：一个声音蹲在耳道深处冷笑：‘停下吧，没人会记得你跑过什么。’另一个却烧着火：‘可你会记得——记得你有没有背叛那个点头的人。’</w:t>
      </w:r>
    </w:p>
    <w:p>
      <w:r>
        <w:rPr>
          <w:b/>
        </w:rPr>
        <w:t xml:space="preserve">5. [运用了比喻] </w:t>
      </w:r>
      <w:r>
        <w:rPr>
          <w:i/>
        </w:rPr>
        <w:br/>
        <w:t>原文：泥沙和血珠混在手心开出了一朵狼狈的花。</w:t>
      </w:r>
      <w:r>
        <w:br/>
        <w:t>分析：‘狼狈的花’意象新颖但稍显矛盾。可强化‘痛楚与美’的悖论感，使意象更具哲思意味。</w:t>
      </w:r>
      <w:r>
        <w:rPr>
          <w:b/>
        </w:rPr>
        <w:br/>
        <w:t>升格示例：掌心绽开一朵猩红的花，泥沙是它的土壤，疼痛是它的根脉——原来有些花开在坠落处，只为证明不曾匍匐。</w:t>
      </w:r>
    </w:p>
    <w:p>
      <w:r>
        <w:rPr>
          <w:b/>
        </w:rPr>
        <w:t xml:space="preserve">6. [运用了对比与象征] </w:t>
      </w:r>
      <w:r>
        <w:rPr>
          <w:i/>
        </w:rPr>
        <w:br/>
        <w:t>原文：我忍着手心火辣辣的痛，可心中那团火烧得更旺，我直起身子，朝象征胜利的白线奔去。</w:t>
      </w:r>
      <w:r>
        <w:br/>
        <w:t>分析：‘火’重复使用，略显堆砌。可通过身体与精神的对抗描写，增强画面张力与情感层次。</w:t>
      </w:r>
      <w:r>
        <w:rPr>
          <w:b/>
        </w:rPr>
        <w:br/>
        <w:t>升格示例：膝盖颤抖，掌心血流未止，可胸腔里那团火竟比疼痛更灼热——我撑地站起，不是为了名次，而是不愿让身后那声呼喊落空。</w:t>
      </w:r>
    </w:p>
    <w:p>
      <w:r>
        <w:rPr>
          <w:b/>
        </w:rPr>
        <w:t xml:space="preserve">7. [运用了直抒胸臆] </w:t>
      </w:r>
      <w:r>
        <w:rPr>
          <w:i/>
        </w:rPr>
        <w:br/>
        <w:t>原文：第二天，我站在领奖台上，心中满是欢喜。</w:t>
      </w:r>
      <w:r>
        <w:br/>
        <w:t>分析：情绪表达过于直接，缺乏细节支撑。应通过动作、微表情或他人视角侧面呈现喜悦，更具文学性。</w:t>
      </w:r>
      <w:r>
        <w:rPr>
          <w:b/>
        </w:rPr>
        <w:br/>
        <w:t>升格示例：站在领奖台最高处，我低头看着手中那张薄纸，忽然发现指尖还在微微发抖——原来激动到极致，连呼吸都学会了战栗。</w:t>
      </w:r>
    </w:p>
    <w:p>
      <w:r>
        <w:rPr>
          <w:b/>
        </w:rPr>
        <w:t xml:space="preserve">8. [运用了总结式点题] </w:t>
      </w:r>
      <w:r>
        <w:rPr>
          <w:i/>
        </w:rPr>
        <w:br/>
        <w:t>原文：那领奖单上沾的汗水与血珠，便是坚持珍藏的意义。</w:t>
      </w:r>
      <w:r>
        <w:br/>
        <w:t>分析：结尾点题略显生硬，可改为含蓄隽永的收束，让意义自然浮现于意象之中。</w:t>
      </w:r>
      <w:r>
        <w:rPr>
          <w:b/>
        </w:rPr>
        <w:br/>
        <w:t>升格示例：多年后拂去奖状上的尘，我才明白：真正被珍藏的，不是那张纸，而是某个黄昏，一个少年在摔碎自尊后，仍敢用血掌拍向大地的勇气。</w:t>
      </w:r>
    </w:p>
    <w:p>
      <w:pPr>
        <w:pStyle w:val="Heading1"/>
      </w:pPr>
      <w:r>
        <w:t>三种风格润色示范</w:t>
      </w:r>
    </w:p>
    <w:p>
      <w:r>
        <w:rPr>
          <w:b/>
        </w:rPr>
        <w:t>【上海中考·真情实感风】</w:t>
      </w:r>
    </w:p>
    <w:p>
      <w:r>
        <w:t>示例 1</w:t>
      </w:r>
    </w:p>
    <w:p>
      <w:r>
        <w:t>原文片段：我…我…我小声嘟囔着。</w:t>
      </w:r>
    </w:p>
    <w:p>
      <w:r>
        <w:t>升格内容：我想摇头拒绝，可话卡在喉咙里，只挤出半句‘我……’，眼眶突然发热，像是辜负了谁的期待。</w:t>
      </w:r>
    </w:p>
    <w:p>
      <w:r>
        <w:t>解析：通过生理反应（眼眶发热）传递心理压力，真实还原青春期孩子的羞怯与责任感交织的复杂情绪，符合中考‘真挚动人’的要求。</w:t>
      </w:r>
    </w:p>
    <w:p/>
    <w:p>
      <w:r>
        <w:t>示例 2</w:t>
      </w:r>
    </w:p>
    <w:p>
      <w:r>
        <w:t>原文片段：操场上只剩我一个人在奔跑着，夕阳把树的影子拉得修长，如同一条无边的跑道。</w:t>
      </w:r>
    </w:p>
    <w:p>
      <w:r>
        <w:t>升格内容：放学后的操场空荡荡的，只有我的脚步声和喘息在回荡，影子被夕阳越拉越长，仿佛在陪我一起练习勇敢。</w:t>
      </w:r>
    </w:p>
    <w:p>
      <w:r>
        <w:t>解析：将影子拟人化，赋予陪伴感，既写实又抒情，体现孤独训练中的心理慰藉，细腻而不矫饰。</w:t>
      </w:r>
    </w:p>
    <w:p/>
    <w:p>
      <w:r>
        <w:t>示例 3</w:t>
      </w:r>
    </w:p>
    <w:p>
      <w:r>
        <w:t>原文片段：终于，夺得了第三名。那一刻，值得珍藏。</w:t>
      </w:r>
    </w:p>
    <w:p>
      <w:r>
        <w:t>升格内容：当我踉跄越过终点线，听见看台上爆发出欢呼时，眼泪差点掉下来——原来拼尽全力的样子，真的会被记住。</w:t>
      </w:r>
    </w:p>
    <w:p>
      <w:r>
        <w:t>解析：用‘差点掉泪’替代直白喜悦，以他人反应（欢呼）印证价值，情感克制而饱满，极具共情力。</w:t>
      </w:r>
    </w:p>
    <w:p/>
    <w:p>
      <w:r>
        <w:t>---</w:t>
      </w:r>
    </w:p>
    <w:p>
      <w:r>
        <w:rPr>
          <w:b/>
        </w:rPr>
        <w:t>【名家·经典散文风】</w:t>
      </w:r>
    </w:p>
    <w:p>
      <w:r>
        <w:t>示例 1</w:t>
      </w:r>
    </w:p>
    <w:p>
      <w:r>
        <w:t>原文片段：夕阳把树的影子拉得修长，如同一条无边的跑道。</w:t>
      </w:r>
    </w:p>
    <w:p>
      <w:r>
        <w:t>升格内容：太阳快落山了，树影斜斜地趴在跑道上，像一条晒蔫的布带子。我就在这布带上跑来跑去，跑着跑着，天就黑了。</w:t>
      </w:r>
    </w:p>
    <w:p>
      <w:r>
        <w:t>解析：模仿汪曾祺式的白描语言，用‘晒蔫的布带子’这样质朴又灵动的比喻，写出日常训练的朴素诗意，平淡中见深情。</w:t>
      </w:r>
    </w:p>
    <w:p/>
    <w:p>
      <w:r>
        <w:t>示例 2</w:t>
      </w:r>
    </w:p>
    <w:p>
      <w:r>
        <w:t>原文片段：我脑海里有一个声音在脑海中尖叫：‘放弃吧——’</w:t>
      </w:r>
    </w:p>
    <w:p>
      <w:r>
        <w:t>升格内容：腿开始发沉，脑子里也乱得很，有个声音说歇歇吧，另一个说再跑一圈。最后，还是脚先做了决定。</w:t>
      </w:r>
    </w:p>
    <w:p>
      <w:r>
        <w:t>解析：李娟风格的内省笔调，不渲染情绪，以动作代替心理，‘脚先做了决定’一句充满生活智慧与静默力量。</w:t>
      </w:r>
    </w:p>
    <w:p/>
    <w:p>
      <w:r>
        <w:t>示例 3</w:t>
      </w:r>
    </w:p>
    <w:p>
      <w:r>
        <w:t>原文片段：第二天，我站在领奖台上，心中满是欢喜。</w:t>
      </w:r>
    </w:p>
    <w:p>
      <w:r>
        <w:t>升格内容：领奖那天，阳光很好。我把奖状折了又折，塞进书包最里层，好像藏起一件不能轻易示人的宝贝。</w:t>
      </w:r>
    </w:p>
    <w:p>
      <w:r>
        <w:t>解析：通过细微动作（折、藏）表现珍视之情，不言喜而言藏，含蓄隽永，具典型散文气质。</w:t>
      </w:r>
    </w:p>
    <w:p/>
    <w:p>
      <w:r>
        <w:t>---</w:t>
      </w:r>
    </w:p>
    <w:p>
      <w:r>
        <w:rPr>
          <w:b/>
        </w:rPr>
        <w:t>【诗意哲理·名句引用风】</w:t>
      </w:r>
    </w:p>
    <w:p>
      <w:r>
        <w:t>示例 1</w:t>
      </w:r>
    </w:p>
    <w:p>
      <w:r>
        <w:t>原文片段：我直起身子，朝象征胜利的白线奔去。</w:t>
      </w:r>
    </w:p>
    <w:p>
      <w:r>
        <w:t>升格内容：‘竹杖芒鞋轻胜马，谁怕？一蓑烟雨任平生。’我撑地而起，步履虽踉跄，心却豁然——此身纵陷泥淖，亦不负少年肝胆。</w:t>
      </w:r>
    </w:p>
    <w:p>
      <w:r>
        <w:t>解析：引用苏轼《定风波》名句，将跌倒奔跑升华为精神突围，契合‘逆境中坚守’的主题，兼具文化底蕴与青春豪气。</w:t>
      </w:r>
    </w:p>
    <w:p/>
    <w:p>
      <w:r>
        <w:t>示例 2</w:t>
      </w:r>
    </w:p>
    <w:p>
      <w:r>
        <w:t>原文片段：泥沙和血珠混在手心开出了一朵狼狈的花。</w:t>
      </w:r>
    </w:p>
    <w:p>
      <w:r>
        <w:t>升格内容：掌心血痕斑驳，竟似‘落红不是无情物，化作春泥更护花’——这朵开在痛处的花，终将滋养来日之勇。</w:t>
      </w:r>
    </w:p>
    <w:p>
      <w:r>
        <w:t>解析：借用龚自珍诗句重构‘伤痛—成长’关系，赋予狼狈以诗意转化，体现哲理深度，符合上海卷对文化积淀的期待。</w:t>
      </w:r>
    </w:p>
    <w:p/>
    <w:p>
      <w:r>
        <w:t>示例 3</w:t>
      </w:r>
    </w:p>
    <w:p>
      <w:r>
        <w:t>原文片段：那一刻，值得珍藏。</w:t>
      </w:r>
    </w:p>
    <w:p>
      <w:r>
        <w:t>升格内容：‘长风破浪会有时，直挂云帆济沧海。’那一刻的奋起，如星火燎原，照亮我此后所有犹疑的夜。</w:t>
      </w:r>
    </w:p>
    <w:p>
      <w:r>
        <w:t>解析：引用李白诗句收束，将个人经历置于宏大人生叙事中，凸显关键时刻的精神引领作用，气势开阔，余韵悠长。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