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《老人与海》为我点亮一盏灯</w:t>
        <w:br/>
        <w:br/>
        <w:t xml:space="preserve">　　只要自己有足够的决心，就能打败所有人。</w:t>
        <w:br/>
        <w:br/>
        <w:t xml:space="preserve">　　小时候，我沉迷于小说中各种各样的故事，于是母亲给我买了一本《老人与海》。我一口气看完了整本书，却十分不解：这本书朴素、寒酸，为何征服了那么多千千万万的人？</w:t>
        <w:br/>
        <w:br/>
        <w:t xml:space="preserve">　　我问了父亲这个问题，他对我说：“你长大后就知道了。”我不以为然，心想：不就是一个故事嘛，我长大后必然对这本书没有任何看法的改观。于是，这本书便落了灰。时光的轮子一圈圈地增长着，第二次“遇见”《老人与海》是几年后的事了。那时，这本书就有了新的“图案”。</w:t>
        <w:br/>
        <w:br/>
        <w:t xml:space="preserve">　　那是一个冬天，我第一次见到了大海，却怔住了。海不是想象中的无垠的蔚蓝色，而是泥沙的土黄，与心中的海天壤之别：阴风怒号，浪涛排空，日星隐耀，山岳潜形，商旅不行，樯倾楫摧，薄暮冥冥，虎啸猿啼。这时，《老人与海》才被回忆悄然勾起。</w:t>
        <w:br/>
        <w:br/>
        <w:t xml:space="preserve">　　老人竟然在这么艰苦的环境中钓鱼。他拖着一只破旧的小船，忍受着他人的嘲讽与讥笑，却八十四天都没钓到鱼。现在男孩也离他而去，只剩他一人“出没风波里”……但他想过不止一次放弃，却都承受着，默默地承受着。</w:t>
        <w:br/>
        <w:br/>
        <w:t xml:space="preserve">　　有一盏灯，叫做生活的重量。《老人与海》帮我点亮这盏灯，让我在黑暗的、波涛汹涌的生活的海面上坚强，哪怕只有一丝希望，直到再看到岸边的灯光，足以忍受生活这条“大鱼”，举起这盏灯。</w:t>
        <w:br/>
        <w:br/>
        <w:t xml:space="preserve">　　从此，我便不再那么容易放弃，不再脆弱。我认为我读懂了《老人与海》，理解了它。</w:t>
        <w:br/>
        <w:br/>
        <w:t xml:space="preserve">　　我错了。</w:t>
        <w:br/>
        <w:br/>
        <w:t xml:space="preserve">　　现在的我，早已脱离童真的稚嫩，触摸着冰冷的现实，这才发现，有时，坚定与承受不足以抵抗生活的苦，还需要直面生活的勇气与决心。</w:t>
        <w:br/>
        <w:br/>
        <w:t xml:space="preserve">　　那是一次200米跑步比赛。我站在起跑线前，头顶直冒汗。随哨声响起，我立马飞奔出去，心也悬了起来。前一百米，我竟跑在了前面！原来我可以！就在这时，我却脚底一滑，重重地摔在地上。看着对手一个个超越，观众们嘲笑的模样，我不禁有了一个想法：你已经被打败了，再怎么承受你也得接受现实！冠军圣地亚哥告诉我：人可以毁灭，但不能被打败。于是我爬起来，准备继续跑。在手撑地的一瞬间，才感受到血缓缓流下。虽掌心火辣辣地疼，但我心中的那团火烧得更旺。我拖着仿佛灌了铅的双腿，一步一步挪向那象征胜利的白线。那一刻，我仿佛看见老人在朝我挥手。从此，《老人与海》对我来说有了新的含义。它为我点亮了一盏灯：一盏让我承受的灯，一盏给我决心的灯，更是一盏象征着勇敢、坚定与不屈的灯。这盏灯，虽微弱，但足够我在人生的漫漫长路上走得够远。我会永远坚定这些理念，直到永远。</w:t>
        <w:br/>
        <w:br/>
        <w:t xml:space="preserve">　　——后记</w:t>
      </w:r>
    </w:p>
    <w:p>
      <w:pPr>
        <w:pStyle w:val="Heading1"/>
      </w:pPr>
      <w:r>
        <w:t>整体点评与评分</w:t>
      </w:r>
    </w:p>
    <w:p>
      <w:r>
        <w:t>【语言润色专项评析与升格建议】</w:t>
        <w:br/>
        <w:br/>
        <w:t xml:space="preserve">一、整体语言风格评价  </w:t>
        <w:br/>
        <w:t>该作文情感真挚，立意明确，能结合个人成长经历解读《老人与海》的精神内核，具备一定思想深度。但在语言表达上存在用词重复、句式单一、修辞生硬、逻辑衔接不畅等问题，削弱了文章的文学性与感染力。以下从词语选择、句式结构、修辞运用三方面提出具体修改建议。</w:t>
        <w:br/>
        <w:br/>
        <w:t xml:space="preserve">二、重点语言问题及升格示例  </w:t>
        <w:br/>
        <w:br/>
        <w:t xml:space="preserve">1. **词语选择欠精准，部分表述口语化或空泛**  </w:t>
        <w:br/>
        <w:t xml:space="preserve">- 原文：“这本书朴素、寒酸”  </w:t>
        <w:br/>
        <w:t xml:space="preserve">  → “寒酸”用于形容书籍不当，带有贬义且不符合文学语境。  </w:t>
        <w:br/>
        <w:t xml:space="preserve">  ✅ 升格建议：改为“质朴无华”或“语言简淡却意蕴深沉”。  </w:t>
        <w:br/>
        <w:br/>
        <w:t xml:space="preserve">- 原文：“时光的轮子一圈圈地增长着”  </w:t>
        <w:br/>
        <w:t xml:space="preserve">  → “增长”与“轮子”搭配不当，“轮子”通常“转动”而非“增长”。  </w:t>
        <w:br/>
        <w:t xml:space="preserve">  ✅ 升格建议：改为“时光的车轮缓缓碾过，一圈又一圈”或“岁月如轮，悄然流转”。  </w:t>
        <w:br/>
        <w:br/>
        <w:t xml:space="preserve">- 原文：“这本书就有了新的‘图案’”  </w:t>
        <w:br/>
        <w:t xml:space="preserve">  → “图案”比喻突兀，缺乏逻辑支撑。  </w:t>
        <w:br/>
        <w:t xml:space="preserve">  ✅ 升格建议：改为“这本书在我心中有了新的注脚”或“书页虽旧，意义却焕然一新”。</w:t>
        <w:br/>
        <w:br/>
        <w:t xml:space="preserve">2. **句式单调，缺乏节奏感与变化**  </w:t>
        <w:br/>
        <w:t xml:space="preserve">全文多用短句和平铺直叙，缺少长短句交错、设问、倒装等手法，导致节奏平板。  </w:t>
        <w:br/>
        <w:t xml:space="preserve">- 原文：“他拖着一只破旧的小船，忍受着他人的嘲讽与讥笑，却八十四天都没钓到鱼。”  </w:t>
        <w:br/>
        <w:t xml:space="preserve">  → 句式平直，情感张力不足。  </w:t>
        <w:br/>
        <w:t xml:space="preserve">  ✅ 升格建议：  </w:t>
        <w:br/>
        <w:t xml:space="preserve">  “他驾着那叶破舟，在冷眼与讥笑中漂泊了八十四日——整整八十四天，未得一鱼。”  </w:t>
        <w:br/>
        <w:t xml:space="preserve">  （使用破折号强调时间之长，增强悲壮感）</w:t>
        <w:br/>
        <w:br/>
        <w:t xml:space="preserve">- 原文：“我拖着仿佛灌了铅的双腿，一步一步挪向那象征胜利的白线。”  </w:t>
        <w:br/>
        <w:t xml:space="preserve">  → 可增强画面感与心理描写。  </w:t>
        <w:br/>
        <w:t xml:space="preserve">  ✅ 升格建议：  </w:t>
        <w:br/>
        <w:t xml:space="preserve">  “双腿如坠千钧，每一步都似在泥沼中跋涉，可那条白线，却如灯塔般在前方召唤。”</w:t>
        <w:br/>
        <w:br/>
        <w:t xml:space="preserve">3. **修辞手法使用生硬或误用**  </w:t>
        <w:br/>
        <w:t xml:space="preserve">- 原文引用范仲淹《岳阳楼记》：“阴风怒号……虎啸猿啼”  </w:t>
        <w:br/>
        <w:t xml:space="preserve">  → 此段描写与真实海边场景严重不符（海边无“虎啸猿啼”），属堆砌辞藻、脱离语境。  </w:t>
        <w:br/>
        <w:t xml:space="preserve">  ✅ 修改建议：删去整段引用，改用贴合实际的环境描写：  </w:t>
        <w:br/>
        <w:t xml:space="preserve">  “冬日的海，浑浊而汹涌，浪头裹挟着泥沙狠狠砸向堤岸，天色灰暗如铁，寒风割面，行人寥寥。”  </w:t>
        <w:br/>
        <w:br/>
        <w:t xml:space="preserve">- 原文：“有一盏灯，叫做生活的重量。”  </w:t>
        <w:br/>
        <w:t xml:space="preserve">  → 比喻逻辑不清，“重量”与“灯”意象冲突。  </w:t>
        <w:br/>
        <w:t xml:space="preserve">  ✅ 升格建议：  </w:t>
        <w:br/>
        <w:t xml:space="preserve">  “原来，真正的灯，并非照亮前路的光，而是扛起生活重担时，心底那簇不灭的火。”</w:t>
        <w:br/>
        <w:br/>
        <w:t xml:space="preserve">4. **逻辑衔接与过渡生硬**  </w:t>
        <w:br/>
        <w:t xml:space="preserve">- “我错了。”单独成段虽有意制造转折，但缺乏铺垫。  </w:t>
        <w:br/>
        <w:t xml:space="preserve">  ✅ 建议融入上下文：  </w:t>
        <w:br/>
        <w:t xml:space="preserve">  “那时我以为自己读懂了圣地亚哥，直到现实给了我一记响亮的耳光——我错了。”  </w:t>
        <w:br/>
        <w:br/>
        <w:t xml:space="preserve">5. **结尾口号化，缺乏余韵**  </w:t>
        <w:br/>
        <w:t xml:space="preserve">- 原文：“我会永远坚定这些理念，直到永远。”  </w:t>
        <w:br/>
        <w:t xml:space="preserve">  → 重复“永远”，语言乏力。  </w:t>
        <w:br/>
        <w:t xml:space="preserve">  ✅ 升格建议：  </w:t>
        <w:br/>
        <w:t xml:space="preserve">  “从此，那盏灯便长明于我心——微弱，却足以穿透人生最浓的夜。”</w:t>
        <w:br/>
        <w:br/>
        <w:t xml:space="preserve">三、Top 5 加分项与减分项分析  </w:t>
        <w:br/>
        <w:br/>
        <w:t xml:space="preserve">【Top 3 减分项】  </w:t>
        <w:br/>
        <w:t xml:space="preserve">1. **意象混乱**：强行嫁接《岳阳楼记》名句，造成场景失真，严重削弱真实感与文学可信度。（-3分）  </w:t>
        <w:br/>
        <w:t xml:space="preserve">2. **比喻失当**：“生活的重量”作为“灯”的命名，违背基本意象逻辑，影响主题表达。（-2分）  </w:t>
        <w:br/>
        <w:t>3. **语言粗糙**：多处用词口语化（如“寒酸”“落了灰”）、搭配不当（“轮子增长”），拉低语言档次。（-2分）</w:t>
        <w:br/>
        <w:br/>
        <w:t xml:space="preserve">【Top 2 加分项】  </w:t>
        <w:br/>
        <w:t xml:space="preserve">1. **情感真挚，结构完整**：以“灯”为线索贯穿全文，从不解到浅悟再到深悟，层次清晰。（+2分）  </w:t>
        <w:br/>
        <w:t>2. **联系自身经历**：跑步摔倒后坚持完成比赛，有效呼应“人可以被毁灭，但不能被打败”的核心精神。（+2分）</w:t>
        <w:br/>
        <w:br/>
        <w:t xml:space="preserve">四、综合升格示范（关键段落重写）  </w:t>
        <w:br/>
        <w:br/>
        <w:t xml:space="preserve">原文段落：  </w:t>
        <w:br/>
        <w:t>&gt; 那是一个冬天，我第一次见到了大海，却怔住了。海不是想象中的无垠的蔚蓝色，而是泥沙的土黄……虎啸猿啼。</w:t>
        <w:br/>
        <w:br/>
        <w:t xml:space="preserve">升格后：  </w:t>
        <w:br/>
        <w:t>&gt; 那年冬天，我初次站在海边，心却沉了下去。眼前的大海浑浊翻涌，裹挟着泥沙的浪头一次次扑向礁石，天空低垂如铅，寒风卷着咸腥的气息抽打脸颊。没有碧波万顷，没有鸥鸟翔集，只有苍茫与荒凉。就在那一刻，那个孤独的老人，忽然从记忆深处浮出水面。</w:t>
        <w:br/>
        <w:br/>
        <w:t xml:space="preserve">原文结尾段：  </w:t>
        <w:br/>
        <w:t>&gt; 这盏灯，虽微弱，但足够我在人生的漫漫长路上走得够远。我会永远坚定这些理念，直到永远。</w:t>
        <w:br/>
        <w:br/>
        <w:t xml:space="preserve">升格后：  </w:t>
        <w:br/>
        <w:t>&gt; 这盏灯，或许微弱，却足以在风暴之夜为我指明方向。它不承诺坦途，只告诉我：只要脊梁未折，灵魂便未败。从此，我愿做自己的圣地亚哥，在生活的惊涛骇浪中，拖回哪怕只剩骨架的大鱼——因为那骨架，正是尊严的形状。</w:t>
        <w:br/>
        <w:br/>
        <w:t xml:space="preserve">五、总结建议  </w:t>
        <w:br/>
        <w:t xml:space="preserve">建议作者：  </w:t>
        <w:br/>
        <w:t xml:space="preserve">1. 避免堆砌华丽辞藻，注重描写的真实性与情感的契合度；  </w:t>
        <w:br/>
        <w:t xml:space="preserve">2. 强化意象统一性，确保“灯”“海”“鱼”等核心意象逻辑自洽；  </w:t>
        <w:br/>
        <w:t xml:space="preserve">3. 多用复合句、倒装句、设问句提升语言节奏；  </w:t>
        <w:br/>
        <w:t xml:space="preserve">4. 结尾忌喊口号，宜以具象画面收束，留有余味。  </w:t>
        <w:br/>
        <w:br/>
        <w:t>经上述润色，文章语言将更具文学质感，思想表达亦更凝练有力，有望冲刺一类卷（55分以上）。</w:t>
      </w:r>
    </w:p>
    <w:p>
      <w:pPr>
        <w:pStyle w:val="Heading1"/>
      </w:pPr>
      <w:r>
        <w:t>详细修改建议与升格示例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